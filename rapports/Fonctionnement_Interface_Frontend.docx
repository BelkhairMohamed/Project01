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📌 Fonctionnement de l'Interface Utilisateur (Frontend)</w:t>
      </w:r>
    </w:p>
    <w:p>
      <w:pPr>
        <w:pStyle w:val="Heading2"/>
      </w:pPr>
      <w:r>
        <w:t>✅ 1. Gestion des Accès (Admin vs Agent)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Fonctionnalité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</w:tr>
      <w:tr>
        <w:tc>
          <w:tcPr>
            <w:tcW w:type="dxa" w:w="2880"/>
          </w:tcPr>
          <w:p>
            <w:r>
              <w:t>Connexion à l’application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</w:tr>
      <w:tr>
        <w:tc>
          <w:tcPr>
            <w:tcW w:type="dxa" w:w="2880"/>
          </w:tcPr>
          <w:p>
            <w:r>
              <w:t>Accès au Tableau de Bord</w:t>
            </w:r>
          </w:p>
        </w:tc>
        <w:tc>
          <w:tcPr>
            <w:tcW w:type="dxa" w:w="2880"/>
          </w:tcPr>
          <w:p>
            <w:r>
              <w:t>✅ Oui (Statistiques &amp; Gestion des visiteurs)</w:t>
            </w:r>
          </w:p>
        </w:tc>
        <w:tc>
          <w:tcPr>
            <w:tcW w:type="dxa" w:w="2880"/>
          </w:tcPr>
          <w:p>
            <w:r>
              <w:t>❌ Non</w:t>
            </w:r>
          </w:p>
        </w:tc>
      </w:tr>
      <w:tr>
        <w:tc>
          <w:tcPr>
            <w:tcW w:type="dxa" w:w="2880"/>
          </w:tcPr>
          <w:p>
            <w:r>
              <w:t>Ajout d’un Visiteur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</w:tr>
      <w:tr>
        <w:tc>
          <w:tcPr>
            <w:tcW w:type="dxa" w:w="2880"/>
          </w:tcPr>
          <w:p>
            <w:r>
              <w:t>Voir la Liste des Visiteurs</w:t>
            </w:r>
          </w:p>
        </w:tc>
        <w:tc>
          <w:tcPr>
            <w:tcW w:type="dxa" w:w="2880"/>
          </w:tcPr>
          <w:p>
            <w:r>
              <w:t>✅ Oui (Tous les visiteurs)</w:t>
            </w:r>
          </w:p>
        </w:tc>
        <w:tc>
          <w:tcPr>
            <w:tcW w:type="dxa" w:w="2880"/>
          </w:tcPr>
          <w:p>
            <w:r>
              <w:t>❌ Non</w:t>
            </w:r>
          </w:p>
        </w:tc>
      </w:tr>
      <w:tr>
        <w:tc>
          <w:tcPr>
            <w:tcW w:type="dxa" w:w="2880"/>
          </w:tcPr>
          <w:p>
            <w:r>
              <w:t>Modifier un Visiteur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  <w:tc>
          <w:tcPr>
            <w:tcW w:type="dxa" w:w="2880"/>
          </w:tcPr>
          <w:p>
            <w:r>
              <w:t>❌ Non</w:t>
            </w:r>
          </w:p>
        </w:tc>
      </w:tr>
      <w:tr>
        <w:tc>
          <w:tcPr>
            <w:tcW w:type="dxa" w:w="2880"/>
          </w:tcPr>
          <w:p>
            <w:r>
              <w:t>Supprimer un Visiteur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  <w:tc>
          <w:tcPr>
            <w:tcW w:type="dxa" w:w="2880"/>
          </w:tcPr>
          <w:p>
            <w:r>
              <w:t>❌ Non</w:t>
            </w:r>
          </w:p>
        </w:tc>
      </w:tr>
      <w:tr>
        <w:tc>
          <w:tcPr>
            <w:tcW w:type="dxa" w:w="2880"/>
          </w:tcPr>
          <w:p>
            <w:r>
              <w:t>Voir la Liste des Utilisateurs</w:t>
            </w:r>
          </w:p>
        </w:tc>
        <w:tc>
          <w:tcPr>
            <w:tcW w:type="dxa" w:w="2880"/>
          </w:tcPr>
          <w:p>
            <w:r>
              <w:t>✅ Oui (Liste des agents et admins)</w:t>
            </w:r>
          </w:p>
        </w:tc>
        <w:tc>
          <w:tcPr>
            <w:tcW w:type="dxa" w:w="2880"/>
          </w:tcPr>
          <w:p>
            <w:r>
              <w:t>❌ Non</w:t>
            </w:r>
          </w:p>
        </w:tc>
      </w:tr>
      <w:tr>
        <w:tc>
          <w:tcPr>
            <w:tcW w:type="dxa" w:w="2880"/>
          </w:tcPr>
          <w:p>
            <w:r>
              <w:t>Supprimer un Agent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  <w:tc>
          <w:tcPr>
            <w:tcW w:type="dxa" w:w="2880"/>
          </w:tcPr>
          <w:p>
            <w:r>
              <w:t>❌ Non</w:t>
            </w:r>
          </w:p>
        </w:tc>
      </w:tr>
      <w:tr>
        <w:tc>
          <w:tcPr>
            <w:tcW w:type="dxa" w:w="2880"/>
          </w:tcPr>
          <w:p>
            <w:r>
              <w:t>Exporter les Données (CSV/PDF)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  <w:tc>
          <w:tcPr>
            <w:tcW w:type="dxa" w:w="2880"/>
          </w:tcPr>
          <w:p>
            <w:r>
              <w:t>❌ Non</w:t>
            </w:r>
          </w:p>
        </w:tc>
      </w:tr>
      <w:tr>
        <w:tc>
          <w:tcPr>
            <w:tcW w:type="dxa" w:w="2880"/>
          </w:tcPr>
          <w:p>
            <w:r>
              <w:t>QR Code (si activé)</w:t>
            </w:r>
          </w:p>
        </w:tc>
        <w:tc>
          <w:tcPr>
            <w:tcW w:type="dxa" w:w="2880"/>
          </w:tcPr>
          <w:p>
            <w:r>
              <w:t>✅ Oui</w:t>
            </w:r>
          </w:p>
        </w:tc>
        <w:tc>
          <w:tcPr>
            <w:tcW w:type="dxa" w:w="2880"/>
          </w:tcPr>
          <w:p>
            <w:r>
              <w:t>✅ Oui (Seulement pour check-in)</w:t>
            </w:r>
          </w:p>
        </w:tc>
      </w:tr>
    </w:tbl>
    <w:p>
      <w:pPr>
        <w:pStyle w:val="Heading2"/>
      </w:pPr>
      <w:r>
        <w:t>✅ 2. Fonctionnement des Formulaires</w:t>
      </w:r>
    </w:p>
    <w:p>
      <w:r>
        <w:t>Chaque utilisateur verra une interface adaptée à ses permissions.</w:t>
      </w:r>
    </w:p>
    <w:p>
      <w:pPr>
        <w:pStyle w:val="Heading3"/>
      </w:pPr>
      <w:r>
        <w:t>🔹 Page de Connexion</w:t>
      </w:r>
    </w:p>
    <w:p>
      <w:r>
        <w:t>✔ Accès pour tous les utilisateurs (Agents &amp; Admins).</w:t>
      </w:r>
    </w:p>
    <w:p>
      <w:r>
        <w:t>✔ Après connexion :</w:t>
      </w:r>
    </w:p>
    <w:p>
      <w:r>
        <w:t xml:space="preserve">  - Admin → Redirection vers le Tableau de Bord</w:t>
      </w:r>
    </w:p>
    <w:p>
      <w:r>
        <w:t xml:space="preserve">  - Agent → Redirection vers le Formulaire d’Ajout de Visiteur</w:t>
      </w:r>
    </w:p>
    <w:p>
      <w:pPr>
        <w:pStyle w:val="Heading3"/>
      </w:pPr>
      <w:r>
        <w:t>🔹 Tableau de Bord (Admin Seul)</w:t>
      </w:r>
    </w:p>
    <w:p>
      <w:r>
        <w:t>✔ Affiche :</w:t>
      </w:r>
    </w:p>
    <w:p>
      <w:r>
        <w:t xml:space="preserve">  - Nombre total de visiteurs</w:t>
      </w:r>
    </w:p>
    <w:p>
      <w:r>
        <w:t xml:space="preserve">  - Visites du jour / mois</w:t>
      </w:r>
    </w:p>
    <w:p>
      <w:r>
        <w:t xml:space="preserve">  - Graphiques dynamiques</w:t>
      </w:r>
    </w:p>
    <w:p>
      <w:r>
        <w:t>✔ Liste des visiteurs avec :</w:t>
      </w:r>
    </w:p>
    <w:p>
      <w:r>
        <w:t xml:space="preserve">  - Filtrage par date / nom</w:t>
      </w:r>
    </w:p>
    <w:p>
      <w:r>
        <w:t xml:space="preserve">  - Bouton de suppression / modification</w:t>
      </w:r>
    </w:p>
    <w:p>
      <w:r>
        <w:t>❌ Un agent NE VOIT PAS le tableau de bord.</w:t>
      </w:r>
    </w:p>
    <w:p>
      <w:pPr>
        <w:pStyle w:val="Heading3"/>
      </w:pPr>
      <w:r>
        <w:t>🔹 Formulaire d’Ajout de Visiteur (Admin &amp; Agent)</w:t>
      </w:r>
    </w:p>
    <w:p>
      <w:r>
        <w:t>✔ Tous les utilisateurs peuvent ajouter un visiteur.</w:t>
      </w:r>
    </w:p>
    <w:p>
      <w:r>
        <w:t>✔ Champs : Nom, CIN, Téléphone, Raison de la visite.</w:t>
      </w:r>
    </w:p>
    <w:p>
      <w:r>
        <w:t>✔ Bouton “Ajouter”.</w:t>
      </w:r>
    </w:p>
    <w:p>
      <w:r>
        <w:t>✔ L’agent ne peut que créer un visiteur.</w:t>
      </w:r>
    </w:p>
    <w:p>
      <w:r>
        <w:t>✔ L’admin peut créer, modifier et supprimer un visiteur.</w:t>
      </w:r>
    </w:p>
    <w:p>
      <w:pPr>
        <w:pStyle w:val="Heading3"/>
      </w:pPr>
      <w:r>
        <w:t>🔹 Liste des Visiteurs (Admin Seul)</w:t>
      </w:r>
    </w:p>
    <w:p>
      <w:r>
        <w:t>✔ Tableau interactif avec filtrage et recherche.</w:t>
      </w:r>
    </w:p>
    <w:p>
      <w:r>
        <w:t>✔ Bouton “Modifier” à côté de chaque visiteur.</w:t>
      </w:r>
    </w:p>
    <w:p>
      <w:r>
        <w:t>✔ Bouton “Supprimer” pour les visiteurs indésirables.</w:t>
      </w:r>
    </w:p>
    <w:p>
      <w:r>
        <w:t>❌ L’agent ne peut pas voir cette liste.</w:t>
      </w:r>
    </w:p>
    <w:p>
      <w:pPr>
        <w:pStyle w:val="Heading3"/>
      </w:pPr>
      <w:r>
        <w:t>🔹 Modification d’un Visiteur (Admin Seul)</w:t>
      </w:r>
    </w:p>
    <w:p>
      <w:r>
        <w:t>✔ Formulaire identique à l’ajout, mais avec les champs pré-remplis.</w:t>
      </w:r>
    </w:p>
    <w:p>
      <w:r>
        <w:t>✔ Bouton “Mettre à Jour” au lieu de “Ajouter”.</w:t>
      </w:r>
    </w:p>
    <w:p>
      <w:pPr>
        <w:pStyle w:val="Heading3"/>
      </w:pPr>
      <w:r>
        <w:t>🔹 Exportation des Données (Admin Seul)</w:t>
      </w:r>
    </w:p>
    <w:p>
      <w:r>
        <w:t>✔ Boutons "Exporter en CSV" et "Exporter en PDF" dans le Tableau de Bord.</w:t>
      </w:r>
    </w:p>
    <w:p>
      <w:r>
        <w:t>✔ L’admin peut télécharger tous les visiteurs sous forme de fichier.</w:t>
      </w:r>
    </w:p>
    <w:p>
      <w:pPr>
        <w:pStyle w:val="Heading2"/>
      </w:pPr>
      <w:r>
        <w:t>✅ 3. Sécurisation de l’Interface</w:t>
      </w:r>
    </w:p>
    <w:p>
      <w:r>
        <w:t>✔ Utilisation d’un système de “Protected Routes” dans React.</w:t>
      </w:r>
    </w:p>
    <w:p>
      <w:r>
        <w:t>✔ Un agent ne peut pas accéder au Tableau de Bord Admin.</w:t>
      </w:r>
    </w:p>
    <w:p>
      <w:r>
        <w:t>✔ Un utilisateur non connecté ne peut pas accéder aux pages protégées.</w:t>
      </w:r>
    </w:p>
    <w:p>
      <w:r>
        <w:t>✔ Si un agent tente d’accéder à /dashboard, il sera redirigé vers /add-visitor.</w:t>
      </w:r>
    </w:p>
    <w:p>
      <w:pPr>
        <w:pStyle w:val="Heading2"/>
      </w:pPr>
      <w:r>
        <w:t>🚀 Plan d’Action</w:t>
      </w:r>
    </w:p>
    <w:p>
      <w:r>
        <w:t>📌 Souhaitez-vous que je commence par l’implémentation de la page de connexion et de la redirection selon le rôle ?</w:t>
      </w:r>
    </w:p>
    <w:p>
      <w:r>
        <w:t>📌 Ou préférez-vous que je commence directement par le Tableau de Bord (Admin) ou le Formulaire d’Ajout de Visiteur (Agent)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